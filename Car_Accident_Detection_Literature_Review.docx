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DEF05A" w14:textId="5DED2C57" w:rsidR="00774FA3" w:rsidRDefault="00000000">
      <w:pPr>
        <w:pStyle w:val="Title"/>
      </w:pPr>
      <w:r>
        <w:t xml:space="preserve">Literature Review: Car Accident Detection Systems </w:t>
      </w:r>
    </w:p>
    <w:p w14:paraId="0EB76E6A" w14:textId="77777777" w:rsidR="00774FA3" w:rsidRDefault="00000000">
      <w:pPr>
        <w:pStyle w:val="Heading1"/>
      </w:pPr>
      <w:r>
        <w:t>Introduction</w:t>
      </w:r>
    </w:p>
    <w:p w14:paraId="2E138814" w14:textId="77777777" w:rsidR="00774FA3" w:rsidRDefault="00000000">
      <w:r>
        <w:t>Car accidents are a major concern worldwide, leading to significant loss of life and property. With the advancement of technology, there has been a growing interest in developing automated systems to detect accidents in real-time and send alerts to relevant authorities. This literature review explores various studies focused on car accident detection using deep learning, machine learning, and IoT technologies.</w:t>
      </w:r>
    </w:p>
    <w:p w14:paraId="3E583EF8" w14:textId="77777777" w:rsidR="00774FA3" w:rsidRDefault="00000000">
      <w:pPr>
        <w:pStyle w:val="Heading1"/>
      </w:pPr>
      <w:r>
        <w:t>Literature Review</w:t>
      </w:r>
    </w:p>
    <w:p w14:paraId="5A748E2A" w14:textId="77777777" w:rsidR="00774FA3" w:rsidRDefault="00000000">
      <w:pPr>
        <w:pStyle w:val="Heading2"/>
      </w:pPr>
      <w:r>
        <w:t>1. Car Accident Detection Using Deep Learning with Alert System - IJSREM</w:t>
      </w:r>
    </w:p>
    <w:p w14:paraId="447ED027" w14:textId="77777777" w:rsidR="00774FA3" w:rsidRDefault="00000000">
      <w:r>
        <w:t>This paper presents a deep learning-based approach to detect car accidents in real-time. The authors propose an alert system that uses convolutional neural networks (CNNs) to analyze images captured from road cameras. The system is designed to notify emergency services immediately upon detecting an accident, potentially saving lives.</w:t>
      </w:r>
    </w:p>
    <w:p w14:paraId="50043B6A" w14:textId="77777777" w:rsidR="00774FA3" w:rsidRDefault="00000000">
      <w:pPr>
        <w:pStyle w:val="Heading2"/>
      </w:pPr>
      <w:r>
        <w:t>2. Road Accident Detection Using Machine Learning - IJRASET</w:t>
      </w:r>
    </w:p>
    <w:p w14:paraId="4D6823C7" w14:textId="77777777" w:rsidR="00774FA3" w:rsidRDefault="00000000">
      <w:r>
        <w:t>In this study, the authors explore the use of various machine learning algorithms to detect road accidents. The paper compares the effectiveness of different models, including support vector machines (SVM) and decision trees. The results show that machine learning can significantly improve the accuracy of accident detection compared to traditional methods.</w:t>
      </w:r>
    </w:p>
    <w:p w14:paraId="2F317411" w14:textId="77777777" w:rsidR="00774FA3" w:rsidRDefault="00000000">
      <w:pPr>
        <w:pStyle w:val="Heading2"/>
      </w:pPr>
      <w:r>
        <w:t>3. Car Accident Detection and Alert System Leveraging Deep Learning - ResearchGate</w:t>
      </w:r>
    </w:p>
    <w:p w14:paraId="173E83CC" w14:textId="77777777" w:rsidR="00774FA3" w:rsidRDefault="00000000">
      <w:r>
        <w:t>This research focuses on leveraging deep learning techniques for accident detection and alert systems. The authors implement a system that uses deep neural networks to process video feeds from traffic cameras. The study highlights the potential of deep learning in accurately identifying accidents and reducing response times.</w:t>
      </w:r>
    </w:p>
    <w:p w14:paraId="5452F7DC" w14:textId="77777777" w:rsidR="00774FA3" w:rsidRDefault="00000000">
      <w:pPr>
        <w:pStyle w:val="Heading2"/>
      </w:pPr>
      <w:r>
        <w:t>4. Vehicle Accident Detection System - IJARSCT</w:t>
      </w:r>
    </w:p>
    <w:p w14:paraId="0DFB8918" w14:textId="77777777" w:rsidR="00774FA3" w:rsidRDefault="00000000">
      <w:r>
        <w:t>The paper discusses a vehicle accident detection system that integrates sensor data and machine learning algorithms. The system is capable of detecting accidents based on sudden changes in vehicle dynamics, such as abrupt deceleration or impact. The authors emphasize the importance of real-time data processing in ensuring the system's effectiveness.</w:t>
      </w:r>
    </w:p>
    <w:p w14:paraId="05C70CDA" w14:textId="77777777" w:rsidR="00774FA3" w:rsidRDefault="00000000">
      <w:pPr>
        <w:pStyle w:val="Heading2"/>
      </w:pPr>
      <w:r>
        <w:lastRenderedPageBreak/>
        <w:t>5. Vehicle Accident Detection System - IJSREM</w:t>
      </w:r>
    </w:p>
    <w:p w14:paraId="4044C456" w14:textId="77777777" w:rsidR="00774FA3" w:rsidRDefault="00000000">
      <w:r>
        <w:t>This study proposes a vehicle accident detection system using a combination of GPS and accelerometer data. The system analyzes the data to detect anomalies that may indicate an accident. The authors also propose an alert mechanism to notify emergency services.</w:t>
      </w:r>
    </w:p>
    <w:p w14:paraId="292CF97A" w14:textId="77777777" w:rsidR="00774FA3" w:rsidRDefault="00000000">
      <w:pPr>
        <w:pStyle w:val="Heading2"/>
      </w:pPr>
      <w:r>
        <w:t>6. Vehicle Accident Detection System - IJMRA</w:t>
      </w:r>
    </w:p>
    <w:p w14:paraId="3D6B75D1" w14:textId="77777777" w:rsidR="00774FA3" w:rsidRDefault="00000000">
      <w:r>
        <w:t>The research presents a comprehensive approach to accident detection using machine learning. The system utilizes multiple sensors installed in the vehicle to gather data, which is then processed by machine learning algorithms to identify accidents. The authors report high accuracy rates and low false-positive rates in their tests.</w:t>
      </w:r>
    </w:p>
    <w:p w14:paraId="5E93AB1D" w14:textId="77777777" w:rsidR="00774FA3" w:rsidRDefault="00000000">
      <w:pPr>
        <w:pStyle w:val="Heading2"/>
      </w:pPr>
      <w:r>
        <w:t>7. Car Accident Detection Using IoT - IEEE Xplore</w:t>
      </w:r>
    </w:p>
    <w:p w14:paraId="62186FB8" w14:textId="77777777" w:rsidR="00774FA3" w:rsidRDefault="00000000">
      <w:r>
        <w:t>This paper explores the use of Internet of Things (IoT) technologies in accident detection systems. The proposed system connects various sensors and devices through an IoT network, enabling real-time accident detection and alert generation. The study demonstrates the potential of IoT in enhancing the speed and accuracy of accident detection systems.</w:t>
      </w:r>
    </w:p>
    <w:p w14:paraId="5E82CD2B" w14:textId="77777777" w:rsidR="00774FA3" w:rsidRDefault="00000000">
      <w:pPr>
        <w:pStyle w:val="Heading2"/>
      </w:pPr>
      <w:r>
        <w:t>8. Vehicle Accident Detection System - IJRITCC</w:t>
      </w:r>
    </w:p>
    <w:p w14:paraId="5B05D6F7" w14:textId="77777777" w:rsidR="00774FA3" w:rsidRDefault="00000000">
      <w:r>
        <w:t>In this study, the authors propose a vehicle accident detection system that combines image processing and machine learning techniques. The system is designed to analyze video footage from road cameras and detect accidents based on visual cues. The paper highlights the importance of integrating machine learning with traditional image processing methods to improve detection accuracy.</w:t>
      </w:r>
    </w:p>
    <w:p w14:paraId="0A14B499" w14:textId="77777777" w:rsidR="00774FA3" w:rsidRDefault="00000000">
      <w:pPr>
        <w:pStyle w:val="Heading1"/>
      </w:pPr>
      <w:r>
        <w:t>Comparison and Analysis</w:t>
      </w:r>
    </w:p>
    <w:p w14:paraId="57611684" w14:textId="77777777" w:rsidR="00774FA3" w:rsidRDefault="00000000">
      <w:r>
        <w:t>The reviewed papers collectively highlight the significant advancements in accident detection systems using deep learning, machine learning, and IoT technologies. While deep learning models, such as CNNs, offer high accuracy in image and video analysis, machine learning algorithms provide flexibility in processing various types of data, including sensor inputs. IoT integration is shown to enhance the real-time capabilities of these systems, enabling faster response times. However, challenges such as data privacy, false positives, and system scalability remain areas for further research.</w:t>
      </w:r>
    </w:p>
    <w:p w14:paraId="42A9A3FD" w14:textId="77777777" w:rsidR="00774FA3" w:rsidRDefault="00000000">
      <w:pPr>
        <w:pStyle w:val="Heading1"/>
      </w:pPr>
      <w:r>
        <w:t>Conclusion</w:t>
      </w:r>
    </w:p>
    <w:p w14:paraId="0104F92E" w14:textId="77777777" w:rsidR="00774FA3" w:rsidRDefault="00000000">
      <w:r>
        <w:t>In conclusion, the literature review indicates that deep learning, machine learning, and IoT technologies have the potential to significantly improve car accident detection systems. Future research should focus on addressing the challenges identified, as well as exploring the integration of these technologies into comprehensive, real-world systems.</w:t>
      </w:r>
    </w:p>
    <w:p w14:paraId="36D80C23" w14:textId="77777777" w:rsidR="00774FA3" w:rsidRDefault="00000000">
      <w:pPr>
        <w:pStyle w:val="Heading1"/>
      </w:pPr>
      <w:r>
        <w:lastRenderedPageBreak/>
        <w:t>References</w:t>
      </w:r>
    </w:p>
    <w:p w14:paraId="19567DEC" w14:textId="77777777" w:rsidR="00774FA3" w:rsidRDefault="00000000">
      <w:r>
        <w:t>1. Car Accident Detection Using Deep Learning with Alert System - IJSREM</w:t>
      </w:r>
      <w:r>
        <w:br/>
        <w:t>2. Road Accident Detection Using Machine Learning - IJRASET</w:t>
      </w:r>
      <w:r>
        <w:br/>
        <w:t>3. Car Accident Detection and Alert System Leveraging Deep Learning - ResearchGate</w:t>
      </w:r>
      <w:r>
        <w:br/>
        <w:t>4. Vehicle Accident Detection System - IJARSCT</w:t>
      </w:r>
      <w:r>
        <w:br/>
        <w:t>5. Vehicle Accident Detection System - IJSREM</w:t>
      </w:r>
      <w:r>
        <w:br/>
        <w:t>6. Vehicle Accident Detection System - IJMRA</w:t>
      </w:r>
      <w:r>
        <w:br/>
        <w:t>7. Car Accident Detection Using IoT - IEEE Xplore</w:t>
      </w:r>
      <w:r>
        <w:br/>
        <w:t>8. Vehicle Accident Detection System - IJRITCC</w:t>
      </w:r>
    </w:p>
    <w:sectPr w:rsidR="00774F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3216930">
    <w:abstractNumId w:val="8"/>
  </w:num>
  <w:num w:numId="2" w16cid:durableId="788935886">
    <w:abstractNumId w:val="6"/>
  </w:num>
  <w:num w:numId="3" w16cid:durableId="2054040613">
    <w:abstractNumId w:val="5"/>
  </w:num>
  <w:num w:numId="4" w16cid:durableId="628559774">
    <w:abstractNumId w:val="4"/>
  </w:num>
  <w:num w:numId="5" w16cid:durableId="495924547">
    <w:abstractNumId w:val="7"/>
  </w:num>
  <w:num w:numId="6" w16cid:durableId="664362096">
    <w:abstractNumId w:val="3"/>
  </w:num>
  <w:num w:numId="7" w16cid:durableId="1772047681">
    <w:abstractNumId w:val="2"/>
  </w:num>
  <w:num w:numId="8" w16cid:durableId="1394351190">
    <w:abstractNumId w:val="1"/>
  </w:num>
  <w:num w:numId="9" w16cid:durableId="1757895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2977"/>
    <w:rsid w:val="00326F90"/>
    <w:rsid w:val="003734B2"/>
    <w:rsid w:val="00774FA3"/>
    <w:rsid w:val="00AA1D8D"/>
    <w:rsid w:val="00B4548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4EE4FE"/>
  <w14:defaultImageDpi w14:val="300"/>
  <w15:docId w15:val="{8D6ABA5E-A0A4-443B-8BE4-B645A859A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760</Words>
  <Characters>4334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Jiya Verma</cp:lastModifiedBy>
  <cp:revision>1</cp:revision>
  <dcterms:created xsi:type="dcterms:W3CDTF">2013-12-23T23:15:00Z</dcterms:created>
  <dcterms:modified xsi:type="dcterms:W3CDTF">2024-08-26T21:48:00Z</dcterms:modified>
  <cp:category/>
</cp:coreProperties>
</file>